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INTERNSHIP TASK REPORT</w:t>
      </w:r>
    </w:p>
    <w:p>
      <w:pPr>
        <w:jc w:val="center"/>
      </w:pPr>
      <w:r>
        <w:rPr>
          <w:b/>
          <w:sz w:val="32"/>
        </w:rPr>
        <w:t>Task 1: Fundamentals and Setup</w:t>
      </w:r>
    </w:p>
    <w:p>
      <w:pPr>
        <w:jc w:val="center"/>
      </w:pPr>
      <w:r>
        <w:rPr>
          <w:i/>
        </w:rPr>
        <w:t>Role: Full Stack Developer (Fresher)</w:t>
      </w:r>
    </w:p>
    <w:p/>
    <w:p>
      <w:pPr>
        <w:pStyle w:val="Heading1"/>
      </w:pPr>
      <w:r>
        <w:t>1. Introduction</w:t>
      </w:r>
    </w:p>
    <w:p>
      <w:r>
        <w:t>This report describes the initial setup and fundamental concepts for the Full Stack Developer internship. A full stack developer works on both the front end (the part users see and interact with) and the back end (the server-side logic and data handling) of a web application.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the basic workflow of a full stack development project.</w:t>
      </w:r>
    </w:p>
    <w:p>
      <w:pPr>
        <w:pStyle w:val="ListBullet"/>
      </w:pPr>
      <w:r>
        <w:t>Prepare a development environment using a code editor and browser.</w:t>
      </w:r>
    </w:p>
    <w:p>
      <w:pPr>
        <w:pStyle w:val="ListBullet"/>
      </w:pPr>
      <w:r>
        <w:t>Learn how project files and folders are organized.</w:t>
      </w:r>
    </w:p>
    <w:p>
      <w:pPr>
        <w:pStyle w:val="ListBullet"/>
      </w:pPr>
      <w:r>
        <w:t>Understand the purpose of Git and GitHub for version control and collaboration.</w:t>
      </w:r>
    </w:p>
    <w:p>
      <w:pPr>
        <w:pStyle w:val="ListBullet"/>
      </w:pPr>
      <w:r>
        <w:t>Create and test a simple Hello World web page.</w:t>
      </w:r>
    </w:p>
    <w:p>
      <w:pPr>
        <w:pStyle w:val="ListBullet"/>
      </w:pPr>
      <w:r>
        <w:t>Follow documentation, naming conventions, and professional communication practices.</w:t>
      </w:r>
    </w:p>
    <w:p>
      <w:pPr>
        <w:pStyle w:val="Heading1"/>
      </w:pPr>
      <w:r>
        <w:t>3. Tools and Technologies</w:t>
      </w:r>
    </w:p>
    <w:p>
      <w:pPr>
        <w:pStyle w:val="ListBullet"/>
      </w:pPr>
      <w:r>
        <w:rPr>
          <w:b/>
        </w:rPr>
        <w:t xml:space="preserve">Visual Studio Code: </w:t>
      </w:r>
      <w:r>
        <w:t>Code editor used to create and edit project files.</w:t>
      </w:r>
    </w:p>
    <w:p>
      <w:pPr>
        <w:pStyle w:val="ListBullet"/>
      </w:pPr>
      <w:r>
        <w:rPr>
          <w:b/>
        </w:rPr>
        <w:t xml:space="preserve">Web browser: </w:t>
      </w:r>
      <w:r>
        <w:t>Used to run and test the web page.</w:t>
      </w:r>
    </w:p>
    <w:p>
      <w:pPr>
        <w:pStyle w:val="ListBullet"/>
      </w:pPr>
      <w:r>
        <w:rPr>
          <w:b/>
        </w:rPr>
        <w:t xml:space="preserve">HTML: </w:t>
      </w:r>
      <w:r>
        <w:t>Defines the structure and content of a web page.</w:t>
      </w:r>
    </w:p>
    <w:p>
      <w:pPr>
        <w:pStyle w:val="ListBullet"/>
      </w:pPr>
      <w:r>
        <w:rPr>
          <w:b/>
        </w:rPr>
        <w:t xml:space="preserve">CSS: </w:t>
      </w:r>
      <w:r>
        <w:t>Controls layout, colors, spacing, and visual design.</w:t>
      </w:r>
    </w:p>
    <w:p>
      <w:pPr>
        <w:pStyle w:val="ListBullet"/>
      </w:pPr>
      <w:r>
        <w:rPr>
          <w:b/>
        </w:rPr>
        <w:t xml:space="preserve">JavaScript: </w:t>
      </w:r>
      <w:r>
        <w:t>Adds interactivity to web pages.</w:t>
      </w:r>
    </w:p>
    <w:p>
      <w:pPr>
        <w:pStyle w:val="ListBullet"/>
      </w:pPr>
      <w:r>
        <w:rPr>
          <w:b/>
        </w:rPr>
        <w:t xml:space="preserve">Git: </w:t>
      </w:r>
      <w:r>
        <w:t>Tracks changes in source code.</w:t>
      </w:r>
    </w:p>
    <w:p>
      <w:pPr>
        <w:pStyle w:val="ListBullet"/>
      </w:pPr>
      <w:r>
        <w:rPr>
          <w:b/>
        </w:rPr>
        <w:t xml:space="preserve">GitHub: </w:t>
      </w:r>
      <w:r>
        <w:t>Hosts repositories and supports collaboration and portfolio building.</w:t>
      </w:r>
    </w:p>
    <w:p>
      <w:pPr>
        <w:pStyle w:val="Heading1"/>
      </w:pPr>
      <w:r>
        <w:t>4. Basic Project Structure</w:t>
      </w:r>
    </w:p>
    <w:p>
      <w:r>
        <w:t>A simple starter project can be organized as follows:</w:t>
      </w:r>
    </w:p>
    <w:p>
      <w:pPr>
        <w:ind w:left="432"/>
      </w:pPr>
      <w:r>
        <w:rPr>
          <w:rFonts w:ascii="Courier New" w:hAnsi="Courier New"/>
          <w:sz w:val="20"/>
        </w:rPr>
        <w:t>full-stack-internship/\n├── index.html\n├── style.css\n├── script.js\n└── README.md</w:t>
      </w:r>
    </w:p>
    <w:p>
      <w:r>
        <w:t>index.html contains the page structure, style.css contains the presentation rules, script.js contains browser-side JavaScript, and README.md describes the project.</w:t>
      </w:r>
    </w:p>
    <w:p>
      <w:pPr>
        <w:pStyle w:val="Heading1"/>
      </w:pPr>
      <w:r>
        <w:t>5. Hello World Project</w:t>
      </w:r>
    </w:p>
    <w:p>
      <w:r>
        <w:t>The first milestone is to create a simple web page that confirms the editor and browser workflow are working. Create the following files in one folder and open index.html in a browser.</w:t>
      </w:r>
    </w:p>
    <w:p>
      <w:pPr>
        <w:pStyle w:val="Heading2"/>
      </w:pPr>
      <w:r>
        <w:t>index.html</w:t>
      </w:r>
    </w:p>
    <w:p>
      <w:r>
        <w:rPr>
          <w:rFonts w:ascii="Courier New" w:hAnsi="Courier New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&lt;title&gt;My First Web Page&lt;/title&gt;</w:t>
        <w:br/>
        <w:t xml:space="preserve">  &lt;link rel="stylesheet" href="style.css"&gt;</w:t>
        <w:br/>
        <w:t>&lt;/head&gt;</w:t>
        <w:br/>
        <w:t>&lt;body&gt;</w:t>
        <w:br/>
        <w:t xml:space="preserve">  &lt;main class="card"&gt;</w:t>
        <w:br/>
        <w:t xml:space="preserve">    &lt;h1&gt;Hello, World!&lt;/h1&gt;</w:t>
        <w:br/>
        <w:t xml:space="preserve">    &lt;p&gt;My Full Stack Developer internship setup is ready.&lt;/p&gt;</w:t>
        <w:br/>
        <w:t xml:space="preserve">    &lt;button id="helloButton"&gt;Click Me&lt;/button&gt;</w:t>
        <w:br/>
        <w:t xml:space="preserve">  &lt;/main&gt;</w:t>
        <w:br/>
        <w:t xml:space="preserve">  &lt;script src="script.js"&gt;&lt;/script&gt;</w:t>
        <w:br/>
        <w:t>&lt;/body&gt;</w:t>
        <w:br/>
        <w:t>&lt;/html&gt;</w:t>
      </w:r>
    </w:p>
    <w:p>
      <w:pPr>
        <w:pStyle w:val="Heading2"/>
      </w:pPr>
      <w:r>
        <w:t>style.css</w:t>
      </w:r>
    </w:p>
    <w:p>
      <w:r>
        <w:rPr>
          <w:rFonts w:ascii="Courier New" w:hAnsi="Courier New"/>
          <w:sz w:val="17"/>
        </w:rPr>
        <w:t>body {</w:t>
        <w:br/>
        <w:t xml:space="preserve">  margin: 0;</w:t>
        <w:br/>
        <w:t xml:space="preserve">  min-height: 100vh;</w:t>
        <w:br/>
        <w:t xml:space="preserve">  display: grid;</w:t>
        <w:br/>
        <w:t xml:space="preserve">  place-items: center;</w:t>
        <w:br/>
        <w:t xml:space="preserve">  font-family: Arial, sans-serif;</w:t>
        <w:br/>
        <w:t xml:space="preserve">  background: #f3f6fa;</w:t>
        <w:br/>
        <w:t>}</w:t>
        <w:br/>
        <w:t>.card {</w:t>
        <w:br/>
        <w:t xml:space="preserve">  padding: 2rem;</w:t>
        <w:br/>
        <w:t xml:space="preserve">  text-align: center;</w:t>
        <w:br/>
        <w:t xml:space="preserve">  background: white;</w:t>
        <w:br/>
        <w:t xml:space="preserve">  border-radius: 12px;</w:t>
        <w:br/>
        <w:t xml:space="preserve">  box-shadow: 0 4px 18px rgba(0, 0, 0, 0.08);</w:t>
        <w:br/>
        <w:t>}</w:t>
        <w:br/>
        <w:t>button {</w:t>
        <w:br/>
        <w:t xml:space="preserve">  padding: 0.7rem 1rem;</w:t>
        <w:br/>
        <w:t xml:space="preserve">  border: 0;</w:t>
        <w:br/>
        <w:t xml:space="preserve">  border-radius: 6px;</w:t>
        <w:br/>
        <w:t xml:space="preserve">  cursor: pointer;</w:t>
        <w:br/>
        <w:t>}</w:t>
      </w:r>
    </w:p>
    <w:p>
      <w:pPr>
        <w:pStyle w:val="Heading2"/>
      </w:pPr>
      <w:r>
        <w:t>script.js</w:t>
      </w:r>
    </w:p>
    <w:p>
      <w:r>
        <w:rPr>
          <w:rFonts w:ascii="Courier New" w:hAnsi="Courier New"/>
          <w:sz w:val="17"/>
        </w:rPr>
        <w:t>document.getElementById('helloButton').addEventListener('click', () =&gt; {</w:t>
        <w:br/>
        <w:t xml:space="preserve">  alert('Hello! Your JavaScript is working.');</w:t>
        <w:br/>
        <w:t>});</w:t>
      </w:r>
    </w:p>
    <w:p>
      <w:pPr>
        <w:pStyle w:val="Heading1"/>
      </w:pPr>
      <w:r>
        <w:t>6. Git and GitHub</w:t>
      </w:r>
    </w:p>
    <w:p>
      <w:r>
        <w:t>Git records changes made to project files and helps a developer return to earlier versions. GitHub hosts Git repositories online and can be used to share work with mentors or teammates. A typical workflow is to initialize a repository, add files, commit changes with a meaningful message, and push the repository to GitHub after configuring an account.</w:t>
      </w:r>
    </w:p>
    <w:p>
      <w:r>
        <w:rPr>
          <w:rFonts w:ascii="Courier New" w:hAnsi="Courier New"/>
          <w:sz w:val="18"/>
        </w:rPr>
        <w:t>Example commands (run inside the project folder after Git is installed):\ngit init\ngit add .\ngit commit -m "Create starter Hello World page"</w:t>
      </w:r>
    </w:p>
    <w:p>
      <w:pPr>
        <w:pStyle w:val="Heading1"/>
      </w:pPr>
      <w:r>
        <w:t>7. Team Workflow and Professional Practices</w:t>
      </w:r>
    </w:p>
    <w:p>
      <w:pPr>
        <w:pStyle w:val="ListBullet"/>
      </w:pPr>
      <w:r>
        <w:t>Use clear file and variable names.</w:t>
      </w:r>
    </w:p>
    <w:p>
      <w:pPr>
        <w:pStyle w:val="ListBullet"/>
      </w:pPr>
      <w:r>
        <w:t>Keep related files organized in the same project folder.</w:t>
      </w:r>
    </w:p>
    <w:p>
      <w:pPr>
        <w:pStyle w:val="ListBullet"/>
      </w:pPr>
      <w:r>
        <w:t>Save work regularly and use version control for meaningful changes.</w:t>
      </w:r>
    </w:p>
    <w:p>
      <w:pPr>
        <w:pStyle w:val="ListBullet"/>
      </w:pPr>
      <w:r>
        <w:t>Read official documentation and record questions for the mentor.</w:t>
      </w:r>
    </w:p>
    <w:p>
      <w:pPr>
        <w:pStyle w:val="ListBullet"/>
      </w:pPr>
      <w:r>
        <w:t>Share progress clearly and ask for help when blocked.</w:t>
      </w:r>
    </w:p>
    <w:p>
      <w:pPr>
        <w:pStyle w:val="ListBullet"/>
      </w:pPr>
      <w:r>
        <w:t>Do not upload passwords, API keys, or other secrets to a public repository.</w:t>
      </w:r>
    </w:p>
    <w:p>
      <w:pPr>
        <w:pStyle w:val="Heading1"/>
      </w:pPr>
      <w:r>
        <w:t>8. Learning Outcomes</w:t>
      </w:r>
    </w:p>
    <w:p>
      <w:r>
        <w:t>After completing this setup task, a beginner should be able to identify the purpose of the main tools, organize a basic web project, run a simple page in a browser, understand the role of Git and GitHub, and prepare to learn more advanced front-end and back-end technologies.</w:t>
      </w:r>
    </w:p>
    <w:p>
      <w:pPr>
        <w:pStyle w:val="Heading1"/>
      </w:pPr>
      <w:r>
        <w:t>9. Conclusion</w:t>
      </w:r>
    </w:p>
    <w:p>
      <w:r>
        <w:t>The Fundamentals and Setup task establishes the foundation for full stack development. A working editor, browser, organized project structure, first web page, and basic version-control knowledge prepare the intern for subsequent tasks. The next steps are to strengthen HTML, CSS, and JavaScript, then progress to a front-end framework, server-side development, APIs, and databases as directed by the internship.</w:t>
      </w:r>
    </w:p>
    <w:p>
      <w:pPr>
        <w:pStyle w:val="Heading1"/>
      </w:pPr>
      <w:r>
        <w:t>10. Submission Checklist</w:t>
      </w:r>
    </w:p>
    <w:p>
      <w:pPr>
        <w:pStyle w:val="ListBullet"/>
      </w:pPr>
      <w:r>
        <w:t>Confirm that the tools listed above are actually installed and working.</w:t>
      </w:r>
    </w:p>
    <w:p>
      <w:pPr>
        <w:pStyle w:val="ListBullet"/>
      </w:pPr>
      <w:r>
        <w:t>Create and test the Hello World project before claiming completion.</w:t>
      </w:r>
    </w:p>
    <w:p>
      <w:pPr>
        <w:pStyle w:val="ListBullet"/>
      </w:pPr>
      <w:r>
        <w:t>Add your name, internship ID, and date if the portal requires them.</w:t>
      </w:r>
    </w:p>
    <w:p>
      <w:pPr>
        <w:pStyle w:val="ListBullet"/>
      </w:pPr>
      <w:r>
        <w:t>Upload this report as a .docx file using the Yuva Intern submission 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